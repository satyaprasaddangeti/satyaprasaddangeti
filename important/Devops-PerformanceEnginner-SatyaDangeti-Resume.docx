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4C5B5" w14:textId="77777777" w:rsidR="0082231D" w:rsidRDefault="00267385" w:rsidP="004A65FE">
      <w:pPr>
        <w:pStyle w:val="Heading1"/>
      </w:pPr>
      <w:r>
        <w:t>Contact Information</w:t>
      </w:r>
    </w:p>
    <w:p w14:paraId="1E617D55" w14:textId="72430EF5" w:rsidR="0082231D" w:rsidRDefault="00267385" w:rsidP="004A65FE">
      <w:r>
        <w:t xml:space="preserve">Name: </w:t>
      </w:r>
      <w:r w:rsidR="00092B99" w:rsidRPr="005C44E9">
        <w:rPr>
          <w:b/>
          <w:bCs/>
          <w:sz w:val="28"/>
          <w:szCs w:val="28"/>
        </w:rPr>
        <w:t>Satya Dangeti</w:t>
      </w:r>
    </w:p>
    <w:p w14:paraId="1D11F1C9" w14:textId="7B287475" w:rsidR="0082231D" w:rsidRDefault="00267385" w:rsidP="004A65FE">
      <w:r>
        <w:t xml:space="preserve">Phone: </w:t>
      </w:r>
      <w:r w:rsidR="00164025">
        <w:t>9581912128</w:t>
      </w:r>
    </w:p>
    <w:p w14:paraId="54755F92" w14:textId="16823214" w:rsidR="0082231D" w:rsidRDefault="00267385" w:rsidP="004A65FE">
      <w:r>
        <w:t xml:space="preserve">Email: </w:t>
      </w:r>
      <w:hyperlink r:id="rId6" w:history="1">
        <w:r w:rsidR="00BD65F5">
          <w:rPr>
            <w:rStyle w:val="Hyperlink"/>
          </w:rPr>
          <w:t>mailto:satyaprasaddangeti5@gmail.com</w:t>
        </w:r>
      </w:hyperlink>
    </w:p>
    <w:p w14:paraId="35E03CAE" w14:textId="7EED44ED" w:rsidR="0082231D" w:rsidRDefault="00267385" w:rsidP="004A65FE">
      <w:r>
        <w:t xml:space="preserve">LinkedIn: </w:t>
      </w:r>
      <w:hyperlink r:id="rId7" w:history="1">
        <w:r w:rsidR="00EF3454" w:rsidRPr="00CA22D9">
          <w:rPr>
            <w:rStyle w:val="Hyperlink"/>
          </w:rPr>
          <w:t>satya-prasad-dangeti</w:t>
        </w:r>
      </w:hyperlink>
    </w:p>
    <w:p w14:paraId="7684B47A" w14:textId="5E9ECD93" w:rsidR="0082231D" w:rsidRDefault="00267385" w:rsidP="004A65FE">
      <w:r>
        <w:t xml:space="preserve">Location: </w:t>
      </w:r>
      <w:r w:rsidR="00164025">
        <w:t>Mumbai</w:t>
      </w:r>
    </w:p>
    <w:p w14:paraId="5C0CA148" w14:textId="77777777" w:rsidR="0082231D" w:rsidRDefault="00267385" w:rsidP="004A65FE">
      <w:pPr>
        <w:pStyle w:val="Heading1"/>
      </w:pPr>
      <w:r>
        <w:t>Professional Summary</w:t>
      </w:r>
    </w:p>
    <w:p w14:paraId="09AAD291" w14:textId="6ACE303E" w:rsidR="00FD0CD6" w:rsidRPr="00FD0CD6" w:rsidRDefault="00FD0CD6" w:rsidP="004A65FE">
      <w:r w:rsidRPr="00812987">
        <w:rPr>
          <w:b/>
          <w:bCs/>
          <w:sz w:val="28"/>
          <w:szCs w:val="28"/>
        </w:rPr>
        <w:t xml:space="preserve"> DevOps</w:t>
      </w:r>
      <w:r w:rsidR="00E254F1">
        <w:rPr>
          <w:b/>
          <w:bCs/>
          <w:sz w:val="28"/>
          <w:szCs w:val="28"/>
        </w:rPr>
        <w:t xml:space="preserve"> &amp;</w:t>
      </w:r>
      <w:r w:rsidR="00E254F1" w:rsidRPr="00E254F1">
        <w:rPr>
          <w:b/>
          <w:bCs/>
          <w:sz w:val="28"/>
          <w:szCs w:val="28"/>
        </w:rPr>
        <w:t xml:space="preserve"> </w:t>
      </w:r>
      <w:r w:rsidR="00E254F1" w:rsidRPr="00812987">
        <w:rPr>
          <w:b/>
          <w:bCs/>
          <w:sz w:val="28"/>
          <w:szCs w:val="28"/>
        </w:rPr>
        <w:t>Performance Engineer</w:t>
      </w:r>
      <w:r w:rsidRPr="00812987">
        <w:rPr>
          <w:b/>
          <w:bCs/>
          <w:sz w:val="28"/>
          <w:szCs w:val="28"/>
        </w:rPr>
        <w:t xml:space="preserve"> Professional</w:t>
      </w:r>
      <w:r w:rsidRPr="00FD0CD6">
        <w:t xml:space="preserve"> with </w:t>
      </w:r>
      <w:r w:rsidR="00CF0552">
        <w:t>2.8</w:t>
      </w:r>
      <w:r w:rsidRPr="00FD0CD6">
        <w:t xml:space="preserve"> years of experience </w:t>
      </w:r>
      <w:r w:rsidR="003773B1" w:rsidRPr="00FD0CD6">
        <w:t xml:space="preserve">in </w:t>
      </w:r>
      <w:r w:rsidR="003773B1" w:rsidRPr="00685B30">
        <w:t>containerization</w:t>
      </w:r>
      <w:r w:rsidR="003773B1" w:rsidRPr="003773B1">
        <w:t xml:space="preserve"> using </w:t>
      </w:r>
      <w:r w:rsidR="003773B1" w:rsidRPr="00223A75">
        <w:rPr>
          <w:b/>
          <w:bCs/>
        </w:rPr>
        <w:t>Docker and Kubernetes</w:t>
      </w:r>
      <w:r w:rsidR="003773B1" w:rsidRPr="003773B1">
        <w:t xml:space="preserve">. Experienced in building and maintaining </w:t>
      </w:r>
      <w:r w:rsidR="003773B1" w:rsidRPr="00223A75">
        <w:rPr>
          <w:b/>
          <w:bCs/>
        </w:rPr>
        <w:t xml:space="preserve">CI/CD </w:t>
      </w:r>
      <w:r w:rsidR="003773B1" w:rsidRPr="003773B1">
        <w:t xml:space="preserve">pipelines with </w:t>
      </w:r>
      <w:r w:rsidR="003773B1" w:rsidRPr="00223A75">
        <w:rPr>
          <w:b/>
          <w:bCs/>
        </w:rPr>
        <w:t>Jenkins, GitLab CI</w:t>
      </w:r>
      <w:r w:rsidR="003773B1" w:rsidRPr="003773B1">
        <w:t>, and Argo CD. Worked on AWS cloud environments using Infrastructure as Code tools such as Terraform and Ansible. Proficient in Python and Bash for scripting and automation tasks. Experience in monitoring, logging, and observability using Prometheus, Grafana, and ELK/EFK stacks. Familiar with performance testing using JMeter and LoadRunner to support application scalability and stability</w:t>
      </w:r>
      <w:r w:rsidR="00685B30" w:rsidRPr="00685B30">
        <w:t>.</w:t>
      </w:r>
    </w:p>
    <w:p w14:paraId="2FE1C45B" w14:textId="77777777" w:rsidR="0082231D" w:rsidRDefault="00267385" w:rsidP="004A65FE">
      <w:pPr>
        <w:pStyle w:val="Heading1"/>
      </w:pPr>
      <w:r>
        <w:t>Core Skills</w:t>
      </w:r>
    </w:p>
    <w:p w14:paraId="0336B5B2" w14:textId="65CF88A1" w:rsidR="0082231D" w:rsidRDefault="007C013B" w:rsidP="00363001">
      <w:pPr>
        <w:pStyle w:val="ListBullet"/>
        <w:numPr>
          <w:ilvl w:val="0"/>
          <w:numId w:val="20"/>
        </w:numPr>
      </w:pPr>
      <w:r w:rsidRPr="007C013B">
        <w:rPr>
          <w:b/>
          <w:bCs/>
        </w:rPr>
        <w:t>Containerization &amp; Orchestration</w:t>
      </w:r>
      <w:r w:rsidRPr="007C013B">
        <w:t>: Docker, Kubernetes, OpenShift</w:t>
      </w:r>
      <w:r w:rsidR="00F64A76">
        <w:t>.</w:t>
      </w:r>
    </w:p>
    <w:p w14:paraId="74F2C9A0" w14:textId="24D78939" w:rsidR="00527F33" w:rsidRPr="006E10C3" w:rsidRDefault="00527F33" w:rsidP="005D6865">
      <w:pPr>
        <w:pStyle w:val="ListBullet"/>
        <w:numPr>
          <w:ilvl w:val="0"/>
          <w:numId w:val="20"/>
        </w:numPr>
      </w:pPr>
      <w:r w:rsidRPr="00527F33">
        <w:rPr>
          <w:b/>
          <w:bCs/>
        </w:rPr>
        <w:t xml:space="preserve">CI/CD &amp; Automation: </w:t>
      </w:r>
      <w:r w:rsidRPr="00527F33">
        <w:t>Jenkins, GitLab CI, Argo CD</w:t>
      </w:r>
      <w:r w:rsidRPr="00527F33">
        <w:rPr>
          <w:b/>
          <w:bCs/>
        </w:rPr>
        <w:t xml:space="preserve"> </w:t>
      </w:r>
    </w:p>
    <w:p w14:paraId="5B479E08" w14:textId="0C6D3638" w:rsidR="006E10C3" w:rsidRDefault="006E10C3" w:rsidP="005D6865">
      <w:pPr>
        <w:pStyle w:val="ListBullet"/>
        <w:numPr>
          <w:ilvl w:val="0"/>
          <w:numId w:val="20"/>
        </w:numPr>
      </w:pPr>
      <w:r w:rsidRPr="006E10C3">
        <w:rPr>
          <w:b/>
          <w:bCs/>
        </w:rPr>
        <w:t>Cloud Platforms</w:t>
      </w:r>
      <w:r w:rsidRPr="006E10C3">
        <w:t xml:space="preserve">: </w:t>
      </w:r>
      <w:proofErr w:type="gramStart"/>
      <w:r w:rsidRPr="006E10C3">
        <w:t>AWS</w:t>
      </w:r>
      <w:r w:rsidR="00AB3816">
        <w:t>(</w:t>
      </w:r>
      <w:proofErr w:type="gramEnd"/>
      <w:r w:rsidR="00AB3816">
        <w:t xml:space="preserve">Amazon Web </w:t>
      </w:r>
      <w:r w:rsidR="00431843">
        <w:t>Services</w:t>
      </w:r>
      <w:r w:rsidR="00AB3816">
        <w:t>)</w:t>
      </w:r>
    </w:p>
    <w:p w14:paraId="03D0048C" w14:textId="5F0767B8" w:rsidR="00431843" w:rsidRDefault="00431843" w:rsidP="005D6865">
      <w:pPr>
        <w:pStyle w:val="ListBullet"/>
        <w:numPr>
          <w:ilvl w:val="0"/>
          <w:numId w:val="20"/>
        </w:numPr>
      </w:pPr>
      <w:r w:rsidRPr="00431843">
        <w:rPr>
          <w:b/>
          <w:bCs/>
        </w:rPr>
        <w:t>Infrastructure as Code (</w:t>
      </w:r>
      <w:proofErr w:type="spellStart"/>
      <w:r w:rsidRPr="00431843">
        <w:rPr>
          <w:b/>
          <w:bCs/>
        </w:rPr>
        <w:t>IaC</w:t>
      </w:r>
      <w:proofErr w:type="spellEnd"/>
      <w:r w:rsidRPr="00431843">
        <w:t>): Terraform, Ansible</w:t>
      </w:r>
    </w:p>
    <w:p w14:paraId="64E530F3" w14:textId="00CB17D9" w:rsidR="0082231D" w:rsidRDefault="00267385" w:rsidP="00363001">
      <w:pPr>
        <w:pStyle w:val="ListBullet"/>
        <w:numPr>
          <w:ilvl w:val="0"/>
          <w:numId w:val="20"/>
        </w:numPr>
      </w:pPr>
      <w:r w:rsidRPr="003C741A">
        <w:rPr>
          <w:b/>
          <w:bCs/>
        </w:rPr>
        <w:t>Scripting &amp; Automation</w:t>
      </w:r>
      <w:r>
        <w:t>: Python, Bash</w:t>
      </w:r>
      <w:r w:rsidR="00D929E4">
        <w:t>.</w:t>
      </w:r>
    </w:p>
    <w:p w14:paraId="4793B877" w14:textId="5B17E085" w:rsidR="0082231D" w:rsidRDefault="0018526D" w:rsidP="00363001">
      <w:pPr>
        <w:pStyle w:val="ListBullet"/>
        <w:numPr>
          <w:ilvl w:val="0"/>
          <w:numId w:val="20"/>
        </w:numPr>
      </w:pPr>
      <w:r w:rsidRPr="0018526D">
        <w:rPr>
          <w:b/>
          <w:bCs/>
        </w:rPr>
        <w:t xml:space="preserve">Monitoring &amp; Observability: </w:t>
      </w:r>
      <w:r w:rsidRPr="0018526D">
        <w:t>Prometheus, Grafana,</w:t>
      </w:r>
      <w:r w:rsidR="00223A75">
        <w:t xml:space="preserve"> Cloud </w:t>
      </w:r>
      <w:proofErr w:type="gramStart"/>
      <w:r w:rsidR="00223A75">
        <w:t xml:space="preserve">Watch </w:t>
      </w:r>
      <w:r w:rsidRPr="0018526D">
        <w:t xml:space="preserve"> ELK</w:t>
      </w:r>
      <w:proofErr w:type="gramEnd"/>
      <w:r w:rsidRPr="0018526D">
        <w:t xml:space="preserve"> Stack (Elasticsearch, Logstash, Kibana), EFK Stack (</w:t>
      </w:r>
      <w:proofErr w:type="spellStart"/>
      <w:r w:rsidRPr="0018526D">
        <w:t>Fluentd</w:t>
      </w:r>
      <w:proofErr w:type="spellEnd"/>
      <w:r w:rsidRPr="0018526D">
        <w:t>, Fluent Bit)</w:t>
      </w:r>
    </w:p>
    <w:p w14:paraId="4ECBC430" w14:textId="73195351" w:rsidR="00AF3D50" w:rsidRDefault="00AF3D50" w:rsidP="00363001">
      <w:pPr>
        <w:pStyle w:val="ListBullet"/>
        <w:numPr>
          <w:ilvl w:val="0"/>
          <w:numId w:val="20"/>
        </w:numPr>
      </w:pPr>
      <w:r w:rsidRPr="003C741A">
        <w:rPr>
          <w:b/>
          <w:bCs/>
        </w:rPr>
        <w:t>Performance Testing Tools</w:t>
      </w:r>
      <w:r>
        <w:t xml:space="preserve">: </w:t>
      </w:r>
      <w:r w:rsidR="00D36BB1">
        <w:t>JMeter, LoadRunner</w:t>
      </w:r>
    </w:p>
    <w:p w14:paraId="70A58946" w14:textId="4A4E4128" w:rsidR="009D719E" w:rsidRDefault="009D719E" w:rsidP="00363001">
      <w:pPr>
        <w:pStyle w:val="ListBullet"/>
        <w:numPr>
          <w:ilvl w:val="0"/>
          <w:numId w:val="20"/>
        </w:numPr>
      </w:pPr>
      <w:r w:rsidRPr="009D719E">
        <w:rPr>
          <w:b/>
          <w:bCs/>
        </w:rPr>
        <w:t>Artifact Management</w:t>
      </w:r>
      <w:r w:rsidRPr="009D719E">
        <w:t xml:space="preserve">: Nexus 3, Docker Hub </w:t>
      </w:r>
    </w:p>
    <w:p w14:paraId="2164088F" w14:textId="7B907A02" w:rsidR="009D719E" w:rsidRDefault="009D719E" w:rsidP="00363001">
      <w:pPr>
        <w:pStyle w:val="ListBullet"/>
        <w:numPr>
          <w:ilvl w:val="0"/>
          <w:numId w:val="20"/>
        </w:numPr>
      </w:pPr>
      <w:r w:rsidRPr="009D719E">
        <w:rPr>
          <w:b/>
          <w:bCs/>
        </w:rPr>
        <w:t>Operating Systems</w:t>
      </w:r>
      <w:r w:rsidRPr="009D719E">
        <w:t>: Linux (RHEL, Ubuntu), Windows</w:t>
      </w:r>
    </w:p>
    <w:p w14:paraId="120F7883" w14:textId="48961663" w:rsidR="00F744EE" w:rsidRDefault="00DA6D29" w:rsidP="00363001">
      <w:pPr>
        <w:pStyle w:val="ListBullet"/>
        <w:numPr>
          <w:ilvl w:val="0"/>
          <w:numId w:val="20"/>
        </w:numPr>
      </w:pPr>
      <w:r w:rsidRPr="003C741A">
        <w:rPr>
          <w:b/>
          <w:bCs/>
        </w:rPr>
        <w:t xml:space="preserve">Data </w:t>
      </w:r>
      <w:r w:rsidR="002F0A02" w:rsidRPr="003C741A">
        <w:rPr>
          <w:b/>
          <w:bCs/>
        </w:rPr>
        <w:t>Streaming</w:t>
      </w:r>
      <w:r w:rsidR="002F0A02">
        <w:t>:</w:t>
      </w:r>
      <w:r>
        <w:t xml:space="preserve"> Ap</w:t>
      </w:r>
      <w:r w:rsidR="000C14EC">
        <w:t xml:space="preserve">ache Kafka with High Availability </w:t>
      </w:r>
      <w:r w:rsidR="00482D96">
        <w:t>(Multi Brokers)</w:t>
      </w:r>
    </w:p>
    <w:p w14:paraId="551766D7" w14:textId="77777777" w:rsidR="0082231D" w:rsidRDefault="00267385" w:rsidP="004A65FE">
      <w:pPr>
        <w:pStyle w:val="Heading1"/>
      </w:pPr>
      <w:r>
        <w:t>Professional Experience</w:t>
      </w:r>
    </w:p>
    <w:p w14:paraId="7DD12BA1" w14:textId="06F282D1" w:rsidR="0082231D" w:rsidRDefault="005706CD" w:rsidP="004A65FE">
      <w:r w:rsidRPr="00274671">
        <w:rPr>
          <w:b/>
          <w:bCs/>
        </w:rPr>
        <w:t>DevOps</w:t>
      </w:r>
      <w:r w:rsidR="00E86342">
        <w:rPr>
          <w:b/>
          <w:bCs/>
        </w:rPr>
        <w:t xml:space="preserve"> </w:t>
      </w:r>
      <w:r w:rsidR="00412A9D">
        <w:rPr>
          <w:b/>
          <w:bCs/>
        </w:rPr>
        <w:t>and</w:t>
      </w:r>
      <w:r w:rsidR="00E86342" w:rsidRPr="00E86342">
        <w:rPr>
          <w:b/>
          <w:bCs/>
        </w:rPr>
        <w:t xml:space="preserve"> </w:t>
      </w:r>
      <w:r w:rsidR="00E86342" w:rsidRPr="00274671">
        <w:rPr>
          <w:b/>
          <w:bCs/>
        </w:rPr>
        <w:t>Performance Engineer</w:t>
      </w:r>
      <w:r>
        <w:t xml:space="preserve"> |</w:t>
      </w:r>
      <w:r w:rsidR="00267385">
        <w:t xml:space="preserve"> [</w:t>
      </w:r>
      <w:r w:rsidR="00384BF8">
        <w:t>TCS</w:t>
      </w:r>
      <w:r w:rsidR="00267385">
        <w:t>] | [J</w:t>
      </w:r>
      <w:r w:rsidR="00554F42">
        <w:t>une</w:t>
      </w:r>
      <w:r w:rsidR="00267385">
        <w:t xml:space="preserve"> 202</w:t>
      </w:r>
      <w:r w:rsidR="00554F42">
        <w:t>3</w:t>
      </w:r>
      <w:r w:rsidR="00267385">
        <w:t xml:space="preserve"> – Present]</w:t>
      </w:r>
    </w:p>
    <w:p w14:paraId="4B24FFF1" w14:textId="079E11B2" w:rsidR="00BC38D8" w:rsidRPr="008C0FFB" w:rsidRDefault="008C0FFB" w:rsidP="00276C60">
      <w:pPr>
        <w:pStyle w:val="ListBullet"/>
        <w:numPr>
          <w:ilvl w:val="0"/>
          <w:numId w:val="21"/>
        </w:numPr>
        <w:rPr>
          <w:rFonts w:ascii="Times New Roman" w:hAnsi="Times New Roman"/>
        </w:rPr>
      </w:pPr>
      <w:r w:rsidRPr="008C0FFB">
        <w:t>Deployed</w:t>
      </w:r>
      <w:r w:rsidR="00BC38D8" w:rsidRPr="008C0FFB">
        <w:t xml:space="preserve"> and managed </w:t>
      </w:r>
      <w:r w:rsidR="00BC38D8" w:rsidRPr="008C0FFB">
        <w:rPr>
          <w:rStyle w:val="Strong"/>
          <w:b w:val="0"/>
          <w:bCs w:val="0"/>
        </w:rPr>
        <w:t>20+ microservices</w:t>
      </w:r>
      <w:r w:rsidR="00BC38D8" w:rsidRPr="008C0FFB">
        <w:rPr>
          <w:b/>
          <w:bCs/>
        </w:rPr>
        <w:t xml:space="preserve"> on </w:t>
      </w:r>
      <w:r w:rsidR="00BC38D8" w:rsidRPr="008C0FFB">
        <w:rPr>
          <w:rStyle w:val="Strong"/>
          <w:b w:val="0"/>
          <w:bCs w:val="0"/>
        </w:rPr>
        <w:t>Kubernetes clusters</w:t>
      </w:r>
      <w:r w:rsidR="00BC38D8" w:rsidRPr="008C0FFB">
        <w:t xml:space="preserve">, configuring deployments, services, ingress, config maps, secrets, and resource limits, improving application stability by </w:t>
      </w:r>
      <w:r w:rsidR="00BC38D8" w:rsidRPr="009057AF">
        <w:rPr>
          <w:rStyle w:val="Strong"/>
        </w:rPr>
        <w:t>30%</w:t>
      </w:r>
      <w:r w:rsidR="00BC38D8" w:rsidRPr="008C0FFB">
        <w:rPr>
          <w:b/>
          <w:bCs/>
        </w:rPr>
        <w:t>.</w:t>
      </w:r>
    </w:p>
    <w:p w14:paraId="657B95BE" w14:textId="4A9A570A" w:rsidR="00BC38D8" w:rsidRPr="008C0FFB" w:rsidRDefault="00BC38D8" w:rsidP="00276C60">
      <w:pPr>
        <w:pStyle w:val="ListBullet"/>
        <w:numPr>
          <w:ilvl w:val="0"/>
          <w:numId w:val="21"/>
        </w:numPr>
        <w:rPr>
          <w:b/>
          <w:bCs/>
        </w:rPr>
      </w:pPr>
      <w:r w:rsidRPr="008C0FFB">
        <w:lastRenderedPageBreak/>
        <w:t xml:space="preserve">Built and maintained </w:t>
      </w:r>
      <w:r w:rsidRPr="009057AF">
        <w:rPr>
          <w:rStyle w:val="Strong"/>
        </w:rPr>
        <w:t xml:space="preserve">multi-stage </w:t>
      </w:r>
      <w:proofErr w:type="spellStart"/>
      <w:r w:rsidR="008C0FFB" w:rsidRPr="009057AF">
        <w:rPr>
          <w:rStyle w:val="Strong"/>
        </w:rPr>
        <w:t>Dockerfiles</w:t>
      </w:r>
      <w:proofErr w:type="spellEnd"/>
      <w:r w:rsidRPr="008C0FFB">
        <w:t xml:space="preserve"> for microservices, reducing Docker image size by </w:t>
      </w:r>
      <w:r w:rsidRPr="008C0FFB">
        <w:rPr>
          <w:rStyle w:val="Strong"/>
        </w:rPr>
        <w:t>40–60%</w:t>
      </w:r>
      <w:r w:rsidRPr="008C0FFB">
        <w:t xml:space="preserve"> and improving container startup time by </w:t>
      </w:r>
      <w:r w:rsidRPr="008C0FFB">
        <w:rPr>
          <w:rStyle w:val="Strong"/>
          <w:b w:val="0"/>
          <w:bCs w:val="0"/>
        </w:rPr>
        <w:t>35%</w:t>
      </w:r>
      <w:r w:rsidRPr="008C0FFB">
        <w:rPr>
          <w:b/>
          <w:bCs/>
        </w:rPr>
        <w:t>.</w:t>
      </w:r>
    </w:p>
    <w:p w14:paraId="0D393538" w14:textId="3123D71A" w:rsidR="00D729B0" w:rsidRPr="008C0FFB" w:rsidRDefault="00D729B0" w:rsidP="00276C60">
      <w:pPr>
        <w:pStyle w:val="ListBullet"/>
        <w:numPr>
          <w:ilvl w:val="0"/>
          <w:numId w:val="21"/>
        </w:numPr>
      </w:pPr>
      <w:r w:rsidRPr="008C0FFB">
        <w:t xml:space="preserve">Implemented monitoring and observability using tools like </w:t>
      </w:r>
      <w:r w:rsidRPr="009057AF">
        <w:rPr>
          <w:b/>
          <w:bCs/>
        </w:rPr>
        <w:t>Prometheus, Grafana</w:t>
      </w:r>
      <w:r w:rsidRPr="008C0FFB">
        <w:t>, and application logs, tracking CPU, memory, latency, error rate, and throughput metrics across clusters.</w:t>
      </w:r>
    </w:p>
    <w:p w14:paraId="1E25C0DD" w14:textId="26F25B4E" w:rsidR="00D729B0" w:rsidRPr="008C0FFB" w:rsidRDefault="00D729B0" w:rsidP="00276C60">
      <w:pPr>
        <w:pStyle w:val="ListBullet"/>
        <w:numPr>
          <w:ilvl w:val="0"/>
          <w:numId w:val="21"/>
        </w:numPr>
      </w:pPr>
      <w:r w:rsidRPr="008C0FFB">
        <w:t xml:space="preserve">Used Python scripting to automate operational tasks such as log analysis, metrics collection, pod health checks, and performance data extraction, saving </w:t>
      </w:r>
      <w:r w:rsidRPr="009057AF">
        <w:rPr>
          <w:b/>
          <w:bCs/>
        </w:rPr>
        <w:t xml:space="preserve">8–10 </w:t>
      </w:r>
      <w:r w:rsidRPr="008C0FFB">
        <w:t>hours/week of manual effort.</w:t>
      </w:r>
    </w:p>
    <w:p w14:paraId="3DB91A5B" w14:textId="019A6C4C" w:rsidR="007F29A9" w:rsidRPr="008C0FFB" w:rsidRDefault="00D729B0" w:rsidP="00276C60">
      <w:pPr>
        <w:pStyle w:val="ListBullet"/>
        <w:numPr>
          <w:ilvl w:val="0"/>
          <w:numId w:val="21"/>
        </w:numPr>
      </w:pPr>
      <w:r w:rsidRPr="008C0FFB">
        <w:t>Designed and implemented CI/CD pipelines using Jenkins and Git, automating build, test, image creation, and deployment workflows, reducing manual deployment effort by 70%.</w:t>
      </w:r>
    </w:p>
    <w:p w14:paraId="686A97F1" w14:textId="7D17C9D0" w:rsidR="006D65FB" w:rsidRPr="008C0FFB" w:rsidRDefault="00806DAE" w:rsidP="00276C60">
      <w:pPr>
        <w:pStyle w:val="ListBullet"/>
        <w:numPr>
          <w:ilvl w:val="0"/>
          <w:numId w:val="21"/>
        </w:numPr>
      </w:pPr>
      <w:r w:rsidRPr="008C0FFB">
        <w:t xml:space="preserve"> </w:t>
      </w:r>
      <w:r w:rsidR="00885360" w:rsidRPr="008C0FFB">
        <w:t>Accelerated application restart process by 40% and improved deployment efficiency by 25%</w:t>
      </w:r>
      <w:r w:rsidR="00784592" w:rsidRPr="008C0FFB">
        <w:t xml:space="preserve"> </w:t>
      </w:r>
      <w:r w:rsidR="00885360" w:rsidRPr="008C0FFB">
        <w:t>through comprehensive automation of image versioning and restart procedures using Jenkins pipelines</w:t>
      </w:r>
      <w:r w:rsidR="00B66892" w:rsidRPr="008C0FFB">
        <w:t>.</w:t>
      </w:r>
    </w:p>
    <w:p w14:paraId="453F713F" w14:textId="35D64B20" w:rsidR="00B66892" w:rsidRPr="008C0FFB" w:rsidRDefault="00E641A1" w:rsidP="00276C60">
      <w:pPr>
        <w:pStyle w:val="ListBullet"/>
        <w:numPr>
          <w:ilvl w:val="0"/>
          <w:numId w:val="21"/>
        </w:numPr>
      </w:pPr>
      <w:r w:rsidRPr="008C0FFB">
        <w:t xml:space="preserve">Utilized GitLab for effective version control and deployment tracking, which enabled rapid rollback capabilities, reducing downtime by an average </w:t>
      </w:r>
      <w:r w:rsidRPr="00B90111">
        <w:rPr>
          <w:b/>
          <w:bCs/>
        </w:rPr>
        <w:t>of 30 minutes</w:t>
      </w:r>
      <w:r w:rsidRPr="008C0FFB">
        <w:t xml:space="preserve"> per incident and ensuring all changes are documented and easily retrievable.</w:t>
      </w:r>
    </w:p>
    <w:p w14:paraId="23E65524" w14:textId="339A4A8B" w:rsidR="00E641A1" w:rsidRPr="008C0FFB" w:rsidRDefault="0090598D" w:rsidP="00276C60">
      <w:pPr>
        <w:pStyle w:val="ListBullet"/>
        <w:numPr>
          <w:ilvl w:val="0"/>
          <w:numId w:val="21"/>
        </w:numPr>
      </w:pPr>
      <w:r w:rsidRPr="008C0FFB">
        <w:t>Proactively documented 15+ tasks and solutions for a centralized knowledge base, enabling faster problem-solving for 90% of recurring issues and fostering a culture of shared learning within the team.</w:t>
      </w:r>
    </w:p>
    <w:p w14:paraId="50B21B9B" w14:textId="30B9516A" w:rsidR="008C0FFB" w:rsidRPr="008C0FFB" w:rsidRDefault="008C0FFB" w:rsidP="00276C60">
      <w:pPr>
        <w:pStyle w:val="ListBullet"/>
        <w:numPr>
          <w:ilvl w:val="0"/>
          <w:numId w:val="21"/>
        </w:numPr>
      </w:pPr>
      <w:r w:rsidRPr="008C0FFB">
        <w:t xml:space="preserve">Validated high availability and scalability by generating workloads </w:t>
      </w:r>
      <w:r w:rsidRPr="00F07EEE">
        <w:rPr>
          <w:b/>
          <w:bCs/>
        </w:rPr>
        <w:t>of 500–5,000+</w:t>
      </w:r>
      <w:r w:rsidRPr="008C0FFB">
        <w:t xml:space="preserve"> concurrent users and achieving throughput up to 700+ TPS under peak load.</w:t>
      </w:r>
    </w:p>
    <w:p w14:paraId="67A68C22" w14:textId="0BC82ED4" w:rsidR="008C0FFB" w:rsidRPr="008C0FFB" w:rsidRDefault="008C0FFB" w:rsidP="00276C60">
      <w:pPr>
        <w:pStyle w:val="ListBullet"/>
        <w:numPr>
          <w:ilvl w:val="0"/>
          <w:numId w:val="21"/>
        </w:numPr>
      </w:pPr>
      <w:r w:rsidRPr="008C0FFB">
        <w:t xml:space="preserve">Conducted root cause analysis (RCA) for performance issues related to application code, container resources, and Kubernetes configurations, contributing </w:t>
      </w:r>
      <w:r w:rsidRPr="00F07EEE">
        <w:rPr>
          <w:b/>
          <w:bCs/>
        </w:rPr>
        <w:t>to 20–30%</w:t>
      </w:r>
      <w:r w:rsidRPr="008C0FFB">
        <w:t xml:space="preserve"> performance improvement.</w:t>
      </w:r>
    </w:p>
    <w:p w14:paraId="5B36A797" w14:textId="6A81A448" w:rsidR="00805F81" w:rsidRPr="00611F0B" w:rsidRDefault="00805F81" w:rsidP="004A65FE">
      <w:pPr>
        <w:rPr>
          <w:rFonts w:asciiTheme="majorHAnsi" w:hAnsiTheme="majorHAnsi" w:cstheme="majorHAnsi"/>
          <w:b/>
          <w:bCs/>
          <w:color w:val="365F91" w:themeColor="accent1" w:themeShade="BF"/>
          <w:sz w:val="28"/>
          <w:szCs w:val="28"/>
        </w:rPr>
      </w:pPr>
      <w:r w:rsidRPr="00611F0B">
        <w:rPr>
          <w:rFonts w:asciiTheme="majorHAnsi" w:hAnsiTheme="majorHAnsi" w:cstheme="majorHAnsi"/>
          <w:b/>
          <w:bCs/>
          <w:color w:val="365F91" w:themeColor="accent1" w:themeShade="BF"/>
          <w:sz w:val="28"/>
          <w:szCs w:val="28"/>
        </w:rPr>
        <w:t>PROJECTS</w:t>
      </w:r>
    </w:p>
    <w:p w14:paraId="3F80D8DC" w14:textId="603D7FD3" w:rsidR="00B01AE9" w:rsidRDefault="00C15484" w:rsidP="003313C4">
      <w:pPr>
        <w:pStyle w:val="ListParagraph"/>
        <w:numPr>
          <w:ilvl w:val="0"/>
          <w:numId w:val="16"/>
        </w:numPr>
        <w:rPr>
          <w:rFonts w:asciiTheme="majorHAnsi" w:hAnsiTheme="majorHAnsi" w:cstheme="majorHAnsi"/>
          <w:b/>
          <w:bCs/>
          <w:color w:val="365F91" w:themeColor="accent1" w:themeShade="BF"/>
          <w:sz w:val="28"/>
          <w:szCs w:val="28"/>
        </w:rPr>
      </w:pPr>
      <w:r>
        <w:rPr>
          <w:rFonts w:asciiTheme="majorHAnsi" w:hAnsiTheme="majorHAnsi" w:cstheme="majorHAnsi"/>
          <w:b/>
          <w:bCs/>
          <w:color w:val="365F91" w:themeColor="accent1" w:themeShade="BF"/>
          <w:sz w:val="28"/>
          <w:szCs w:val="28"/>
        </w:rPr>
        <w:t>1.</w:t>
      </w:r>
      <w:r w:rsidR="0073157D" w:rsidRPr="0073157D">
        <w:rPr>
          <w:rFonts w:asciiTheme="majorHAnsi" w:hAnsiTheme="majorHAnsi" w:cstheme="majorHAnsi"/>
          <w:b/>
          <w:bCs/>
          <w:color w:val="365F91" w:themeColor="accent1" w:themeShade="BF"/>
          <w:sz w:val="28"/>
          <w:szCs w:val="28"/>
        </w:rPr>
        <w:t xml:space="preserve"> Automated CI/CD Pipeline for Microservices</w:t>
      </w:r>
    </w:p>
    <w:p w14:paraId="27407BC8" w14:textId="0AA13A95" w:rsidR="0073157D" w:rsidRDefault="0073157D" w:rsidP="00B01AE9">
      <w:pPr>
        <w:pStyle w:val="ListParagraph"/>
        <w:rPr>
          <w:rFonts w:asciiTheme="majorHAnsi" w:hAnsiTheme="majorHAnsi" w:cstheme="majorHAnsi"/>
          <w:b/>
          <w:bCs/>
          <w:color w:val="365F91" w:themeColor="accent1" w:themeShade="BF"/>
          <w:sz w:val="28"/>
          <w:szCs w:val="28"/>
        </w:rPr>
      </w:pPr>
      <w:r w:rsidRPr="0073157D">
        <w:rPr>
          <w:rFonts w:asciiTheme="majorHAnsi" w:hAnsiTheme="majorHAnsi" w:cstheme="majorHAnsi"/>
          <w:b/>
          <w:bCs/>
          <w:color w:val="365F91" w:themeColor="accent1" w:themeShade="BF"/>
          <w:sz w:val="28"/>
          <w:szCs w:val="28"/>
        </w:rPr>
        <w:t xml:space="preserve"> Tech Stack: Jenkins, Git, Docker, Kubernetes, Argo CD, Harbor</w:t>
      </w:r>
      <w:r w:rsidR="00512960">
        <w:rPr>
          <w:rFonts w:asciiTheme="majorHAnsi" w:hAnsiTheme="majorHAnsi" w:cstheme="majorHAnsi"/>
          <w:b/>
          <w:bCs/>
          <w:color w:val="365F91" w:themeColor="accent1" w:themeShade="BF"/>
          <w:sz w:val="28"/>
          <w:szCs w:val="28"/>
        </w:rPr>
        <w:t>.</w:t>
      </w:r>
    </w:p>
    <w:p w14:paraId="308637CF" w14:textId="77777777" w:rsidR="002C1C09" w:rsidRDefault="002C1C09" w:rsidP="00874D15">
      <w:pPr>
        <w:pStyle w:val="ListParagraph"/>
        <w:widowControl w:val="0"/>
        <w:autoSpaceDE w:val="0"/>
        <w:autoSpaceDN w:val="0"/>
        <w:spacing w:after="0" w:line="240" w:lineRule="auto"/>
        <w:contextualSpacing w:val="0"/>
        <w:rPr>
          <w:rFonts w:asciiTheme="majorHAnsi" w:eastAsia="Calibri" w:hAnsiTheme="majorHAnsi" w:cstheme="majorHAnsi"/>
        </w:rPr>
      </w:pPr>
    </w:p>
    <w:p w14:paraId="2E0EB142" w14:textId="090FDD4B" w:rsidR="00CE0B8B" w:rsidRPr="005B02BC" w:rsidRDefault="00CE0B8B" w:rsidP="00276C60">
      <w:pPr>
        <w:pStyle w:val="ListParagraph"/>
        <w:widowControl w:val="0"/>
        <w:numPr>
          <w:ilvl w:val="0"/>
          <w:numId w:val="22"/>
        </w:numPr>
        <w:autoSpaceDE w:val="0"/>
        <w:autoSpaceDN w:val="0"/>
        <w:spacing w:after="0" w:line="240" w:lineRule="auto"/>
        <w:contextualSpacing w:val="0"/>
        <w:rPr>
          <w:rFonts w:asciiTheme="majorHAnsi" w:eastAsia="Calibri" w:hAnsiTheme="majorHAnsi" w:cstheme="majorHAnsi"/>
        </w:rPr>
      </w:pPr>
      <w:r w:rsidRPr="005B02BC">
        <w:rPr>
          <w:rFonts w:asciiTheme="majorHAnsi" w:eastAsia="Calibri" w:hAnsiTheme="majorHAnsi" w:cstheme="majorHAnsi"/>
        </w:rPr>
        <w:t>Deployed and managed microservices-based applications on Kubernetes clusters, including pod configuration, services, ingress, and resource requests/limits for performance-critical workloads.</w:t>
      </w:r>
    </w:p>
    <w:p w14:paraId="630C94F4" w14:textId="77777777" w:rsidR="00367866" w:rsidRDefault="00D76381" w:rsidP="00276C60">
      <w:pPr>
        <w:pStyle w:val="ListParagraph"/>
        <w:widowControl w:val="0"/>
        <w:numPr>
          <w:ilvl w:val="0"/>
          <w:numId w:val="22"/>
        </w:numPr>
        <w:autoSpaceDE w:val="0"/>
        <w:autoSpaceDN w:val="0"/>
        <w:spacing w:after="0" w:line="240" w:lineRule="auto"/>
        <w:contextualSpacing w:val="0"/>
        <w:rPr>
          <w:rFonts w:asciiTheme="majorHAnsi" w:eastAsia="Calibri" w:hAnsiTheme="majorHAnsi" w:cstheme="majorHAnsi"/>
        </w:rPr>
      </w:pPr>
      <w:r w:rsidRPr="00D76381">
        <w:rPr>
          <w:rFonts w:asciiTheme="majorHAnsi" w:eastAsia="Calibri" w:hAnsiTheme="majorHAnsi" w:cstheme="majorHAnsi"/>
        </w:rPr>
        <w:t xml:space="preserve">Designed multi-stage Docker builds and implemented secure image lifecycle policies in Docker Hub, shrinking image size by </w:t>
      </w:r>
      <w:r w:rsidRPr="00367866">
        <w:rPr>
          <w:rFonts w:asciiTheme="majorHAnsi" w:eastAsia="Calibri" w:hAnsiTheme="majorHAnsi" w:cstheme="majorHAnsi"/>
          <w:b/>
          <w:bCs/>
        </w:rPr>
        <w:t>70%</w:t>
      </w:r>
      <w:r w:rsidRPr="00D76381">
        <w:rPr>
          <w:rFonts w:asciiTheme="majorHAnsi" w:eastAsia="Calibri" w:hAnsiTheme="majorHAnsi" w:cstheme="majorHAnsi"/>
        </w:rPr>
        <w:t xml:space="preserve"> and improving build time by </w:t>
      </w:r>
      <w:r w:rsidRPr="00367866">
        <w:rPr>
          <w:rFonts w:asciiTheme="majorHAnsi" w:eastAsia="Calibri" w:hAnsiTheme="majorHAnsi" w:cstheme="majorHAnsi"/>
          <w:b/>
          <w:bCs/>
        </w:rPr>
        <w:t>40%</w:t>
      </w:r>
      <w:r w:rsidRPr="00D76381">
        <w:rPr>
          <w:rFonts w:asciiTheme="majorHAnsi" w:eastAsia="Calibri" w:hAnsiTheme="majorHAnsi" w:cstheme="majorHAnsi"/>
        </w:rPr>
        <w:t xml:space="preserve">. </w:t>
      </w:r>
    </w:p>
    <w:p w14:paraId="21C353FC" w14:textId="2399EC57" w:rsidR="002C1C09" w:rsidRPr="005B02BC" w:rsidRDefault="002C1C09" w:rsidP="00276C60">
      <w:pPr>
        <w:pStyle w:val="ListParagraph"/>
        <w:widowControl w:val="0"/>
        <w:numPr>
          <w:ilvl w:val="0"/>
          <w:numId w:val="22"/>
        </w:numPr>
        <w:autoSpaceDE w:val="0"/>
        <w:autoSpaceDN w:val="0"/>
        <w:spacing w:after="0" w:line="240" w:lineRule="auto"/>
        <w:contextualSpacing w:val="0"/>
        <w:rPr>
          <w:rFonts w:asciiTheme="majorHAnsi" w:eastAsia="Calibri" w:hAnsiTheme="majorHAnsi" w:cstheme="majorHAnsi"/>
        </w:rPr>
      </w:pPr>
      <w:r w:rsidRPr="005B02BC">
        <w:rPr>
          <w:rFonts w:asciiTheme="majorHAnsi" w:eastAsia="Calibri" w:hAnsiTheme="majorHAnsi" w:cstheme="majorHAnsi"/>
        </w:rPr>
        <w:t xml:space="preserve">Integrated </w:t>
      </w:r>
      <w:r w:rsidRPr="00367866">
        <w:rPr>
          <w:rFonts w:asciiTheme="majorHAnsi" w:eastAsia="Calibri" w:hAnsiTheme="majorHAnsi" w:cstheme="majorHAnsi"/>
          <w:b/>
          <w:bCs/>
        </w:rPr>
        <w:t>Jenkins CI/CD pipelines</w:t>
      </w:r>
      <w:r w:rsidRPr="005B02BC">
        <w:rPr>
          <w:rFonts w:asciiTheme="majorHAnsi" w:eastAsia="Calibri" w:hAnsiTheme="majorHAnsi" w:cstheme="majorHAnsi"/>
        </w:rPr>
        <w:t xml:space="preserve"> with Git to automate build, containerization, deployment, and execution of performance tests as part of continuous performance validation</w:t>
      </w:r>
    </w:p>
    <w:p w14:paraId="5A0819EA" w14:textId="4BAD27BF" w:rsidR="003F0D3A" w:rsidRDefault="00C15484" w:rsidP="00276C60">
      <w:pPr>
        <w:pStyle w:val="ListParagraph"/>
        <w:widowControl w:val="0"/>
        <w:numPr>
          <w:ilvl w:val="0"/>
          <w:numId w:val="22"/>
        </w:numPr>
        <w:autoSpaceDE w:val="0"/>
        <w:autoSpaceDN w:val="0"/>
        <w:spacing w:after="0" w:line="240" w:lineRule="auto"/>
        <w:contextualSpacing w:val="0"/>
        <w:rPr>
          <w:rFonts w:asciiTheme="majorHAnsi" w:eastAsia="Calibri" w:hAnsiTheme="majorHAnsi" w:cstheme="majorHAnsi"/>
          <w:b/>
          <w:bCs/>
          <w:color w:val="1F497D" w:themeColor="text2"/>
          <w:sz w:val="28"/>
          <w:szCs w:val="28"/>
        </w:rPr>
      </w:pPr>
      <w:r>
        <w:rPr>
          <w:rFonts w:asciiTheme="majorHAnsi" w:eastAsia="Calibri" w:hAnsiTheme="majorHAnsi" w:cstheme="majorHAnsi"/>
          <w:b/>
          <w:bCs/>
          <w:color w:val="1F497D" w:themeColor="text2"/>
          <w:sz w:val="28"/>
          <w:szCs w:val="28"/>
        </w:rPr>
        <w:t>2.</w:t>
      </w:r>
      <w:r w:rsidR="003F0D3A" w:rsidRPr="00C15484">
        <w:rPr>
          <w:rFonts w:asciiTheme="majorHAnsi" w:eastAsia="Calibri" w:hAnsiTheme="majorHAnsi" w:cstheme="majorHAnsi"/>
          <w:b/>
          <w:bCs/>
          <w:color w:val="1F497D" w:themeColor="text2"/>
          <w:sz w:val="28"/>
          <w:szCs w:val="28"/>
        </w:rPr>
        <w:t>High Availability &amp; Performance Validation of Application</w:t>
      </w:r>
    </w:p>
    <w:p w14:paraId="5CD279D5" w14:textId="2407787C" w:rsidR="001109F4" w:rsidRPr="00C15484" w:rsidRDefault="00C61491" w:rsidP="001109F4">
      <w:pPr>
        <w:pStyle w:val="ListParagraph"/>
        <w:widowControl w:val="0"/>
        <w:autoSpaceDE w:val="0"/>
        <w:autoSpaceDN w:val="0"/>
        <w:spacing w:after="0" w:line="240" w:lineRule="auto"/>
        <w:contextualSpacing w:val="0"/>
        <w:rPr>
          <w:rFonts w:asciiTheme="majorHAnsi" w:eastAsia="Calibri" w:hAnsiTheme="majorHAnsi" w:cstheme="majorHAnsi"/>
          <w:b/>
          <w:bCs/>
          <w:color w:val="1F497D" w:themeColor="text2"/>
          <w:sz w:val="28"/>
          <w:szCs w:val="28"/>
        </w:rPr>
      </w:pPr>
      <w:r w:rsidRPr="0073157D">
        <w:rPr>
          <w:rFonts w:asciiTheme="majorHAnsi" w:hAnsiTheme="majorHAnsi" w:cstheme="majorHAnsi"/>
          <w:b/>
          <w:bCs/>
          <w:color w:val="365F91" w:themeColor="accent1" w:themeShade="BF"/>
          <w:sz w:val="28"/>
          <w:szCs w:val="28"/>
        </w:rPr>
        <w:t xml:space="preserve">Tech Stack: </w:t>
      </w:r>
      <w:r w:rsidR="007A1F91" w:rsidRPr="0073157D">
        <w:rPr>
          <w:rFonts w:asciiTheme="majorHAnsi" w:hAnsiTheme="majorHAnsi" w:cstheme="majorHAnsi"/>
          <w:b/>
          <w:bCs/>
          <w:color w:val="365F91" w:themeColor="accent1" w:themeShade="BF"/>
          <w:sz w:val="28"/>
          <w:szCs w:val="28"/>
        </w:rPr>
        <w:t>J</w:t>
      </w:r>
      <w:r w:rsidR="007A1F91">
        <w:rPr>
          <w:rFonts w:asciiTheme="majorHAnsi" w:hAnsiTheme="majorHAnsi" w:cstheme="majorHAnsi"/>
          <w:b/>
          <w:bCs/>
          <w:color w:val="365F91" w:themeColor="accent1" w:themeShade="BF"/>
          <w:sz w:val="28"/>
          <w:szCs w:val="28"/>
        </w:rPr>
        <w:t>Meter,</w:t>
      </w:r>
      <w:r>
        <w:rPr>
          <w:rFonts w:asciiTheme="majorHAnsi" w:hAnsiTheme="majorHAnsi" w:cstheme="majorHAnsi"/>
          <w:b/>
          <w:bCs/>
          <w:color w:val="365F91" w:themeColor="accent1" w:themeShade="BF"/>
          <w:sz w:val="28"/>
          <w:szCs w:val="28"/>
        </w:rPr>
        <w:t xml:space="preserve"> </w:t>
      </w:r>
      <w:r w:rsidR="009057AF">
        <w:rPr>
          <w:rFonts w:asciiTheme="majorHAnsi" w:hAnsiTheme="majorHAnsi" w:cstheme="majorHAnsi"/>
          <w:b/>
          <w:bCs/>
          <w:color w:val="365F91" w:themeColor="accent1" w:themeShade="BF"/>
          <w:sz w:val="28"/>
          <w:szCs w:val="28"/>
        </w:rPr>
        <w:t>Grafana,</w:t>
      </w:r>
      <w:r>
        <w:rPr>
          <w:rFonts w:asciiTheme="majorHAnsi" w:hAnsiTheme="majorHAnsi" w:cstheme="majorHAnsi"/>
          <w:b/>
          <w:bCs/>
          <w:color w:val="365F91" w:themeColor="accent1" w:themeShade="BF"/>
          <w:sz w:val="28"/>
          <w:szCs w:val="28"/>
        </w:rPr>
        <w:t xml:space="preserve"> Prometheus</w:t>
      </w:r>
    </w:p>
    <w:p w14:paraId="79400F35" w14:textId="32FE1BC3" w:rsidR="001109F4" w:rsidRDefault="00D8470B" w:rsidP="00B412EF">
      <w:pPr>
        <w:pStyle w:val="ListParagraph"/>
        <w:widowControl w:val="0"/>
        <w:numPr>
          <w:ilvl w:val="0"/>
          <w:numId w:val="22"/>
        </w:numPr>
        <w:autoSpaceDE w:val="0"/>
        <w:autoSpaceDN w:val="0"/>
        <w:spacing w:after="0" w:line="240" w:lineRule="auto"/>
        <w:contextualSpacing w:val="0"/>
        <w:rPr>
          <w:rFonts w:asciiTheme="majorHAnsi" w:eastAsia="Calibri" w:hAnsiTheme="majorHAnsi" w:cstheme="majorHAnsi"/>
        </w:rPr>
      </w:pPr>
      <w:r w:rsidRPr="005B02BC">
        <w:rPr>
          <w:rFonts w:asciiTheme="majorHAnsi" w:eastAsia="Calibri" w:hAnsiTheme="majorHAnsi" w:cstheme="majorHAnsi"/>
        </w:rPr>
        <w:t xml:space="preserve">Monitored application and infrastructure performance using Kubernetes metrics, logs, </w:t>
      </w:r>
      <w:r w:rsidRPr="005B02BC">
        <w:rPr>
          <w:rFonts w:asciiTheme="majorHAnsi" w:eastAsia="Calibri" w:hAnsiTheme="majorHAnsi" w:cstheme="majorHAnsi"/>
        </w:rPr>
        <w:lastRenderedPageBreak/>
        <w:t xml:space="preserve">and APM/monitoring tools, analyzing </w:t>
      </w:r>
      <w:r w:rsidRPr="00D75AFD">
        <w:rPr>
          <w:rFonts w:asciiTheme="majorHAnsi" w:eastAsia="Calibri" w:hAnsiTheme="majorHAnsi" w:cstheme="majorHAnsi"/>
          <w:b/>
          <w:bCs/>
        </w:rPr>
        <w:t>CPU, memory, latency, throughput</w:t>
      </w:r>
      <w:r w:rsidRPr="005B02BC">
        <w:rPr>
          <w:rFonts w:asciiTheme="majorHAnsi" w:eastAsia="Calibri" w:hAnsiTheme="majorHAnsi" w:cstheme="majorHAnsi"/>
        </w:rPr>
        <w:t>, and error rates</w:t>
      </w:r>
      <w:r w:rsidR="00B412EF">
        <w:rPr>
          <w:rFonts w:asciiTheme="majorHAnsi" w:eastAsia="Calibri" w:hAnsiTheme="majorHAnsi" w:cstheme="majorHAnsi"/>
        </w:rPr>
        <w:t>.</w:t>
      </w:r>
    </w:p>
    <w:p w14:paraId="7628900E" w14:textId="09C9F775" w:rsidR="00C42815" w:rsidRPr="00C42815" w:rsidRDefault="00C42815" w:rsidP="00C42815">
      <w:pPr>
        <w:pStyle w:val="ListParagraph"/>
        <w:widowControl w:val="0"/>
        <w:numPr>
          <w:ilvl w:val="0"/>
          <w:numId w:val="22"/>
        </w:numPr>
        <w:autoSpaceDE w:val="0"/>
        <w:autoSpaceDN w:val="0"/>
        <w:spacing w:after="0" w:line="240" w:lineRule="auto"/>
        <w:contextualSpacing w:val="0"/>
        <w:rPr>
          <w:rFonts w:asciiTheme="majorHAnsi" w:eastAsia="Calibri" w:hAnsiTheme="majorHAnsi" w:cstheme="majorHAnsi"/>
        </w:rPr>
      </w:pPr>
      <w:r w:rsidRPr="005B02BC">
        <w:rPr>
          <w:rFonts w:asciiTheme="majorHAnsi" w:eastAsia="Calibri" w:hAnsiTheme="majorHAnsi" w:cstheme="majorHAnsi"/>
        </w:rPr>
        <w:t xml:space="preserve">Performed </w:t>
      </w:r>
      <w:r w:rsidRPr="00C42815">
        <w:rPr>
          <w:rFonts w:asciiTheme="majorHAnsi" w:eastAsia="Calibri" w:hAnsiTheme="majorHAnsi" w:cstheme="majorHAnsi"/>
          <w:b/>
          <w:bCs/>
        </w:rPr>
        <w:t>horizontal and vertical scaling</w:t>
      </w:r>
      <w:r w:rsidRPr="005B02BC">
        <w:rPr>
          <w:rFonts w:asciiTheme="majorHAnsi" w:eastAsia="Calibri" w:hAnsiTheme="majorHAnsi" w:cstheme="majorHAnsi"/>
        </w:rPr>
        <w:t xml:space="preserve"> of applications in Kubernetes (HPA/manual scaling) to validate high availability, fault tolerance, and auto-scaling behavior under load</w:t>
      </w:r>
      <w:r>
        <w:rPr>
          <w:rFonts w:asciiTheme="majorHAnsi" w:eastAsia="Calibri" w:hAnsiTheme="majorHAnsi" w:cstheme="majorHAnsi"/>
        </w:rPr>
        <w:t>.</w:t>
      </w:r>
    </w:p>
    <w:p w14:paraId="1F30AED6" w14:textId="76745F81" w:rsidR="001109F4" w:rsidRPr="00D34E2B" w:rsidRDefault="001109F4" w:rsidP="001109F4">
      <w:pPr>
        <w:pStyle w:val="NormalWeb"/>
        <w:numPr>
          <w:ilvl w:val="0"/>
          <w:numId w:val="22"/>
        </w:numPr>
        <w:rPr>
          <w:rFonts w:asciiTheme="majorHAnsi" w:hAnsiTheme="majorHAnsi" w:cstheme="majorHAnsi"/>
        </w:rPr>
      </w:pPr>
      <w:r w:rsidRPr="00D34E2B">
        <w:rPr>
          <w:rFonts w:asciiTheme="majorHAnsi" w:hAnsiTheme="majorHAnsi" w:cstheme="majorHAnsi"/>
        </w:rPr>
        <w:t xml:space="preserve"> Designed and executed </w:t>
      </w:r>
      <w:r w:rsidRPr="00D34E2B">
        <w:rPr>
          <w:rStyle w:val="Strong"/>
          <w:rFonts w:asciiTheme="majorHAnsi" w:hAnsiTheme="majorHAnsi" w:cstheme="majorHAnsi"/>
        </w:rPr>
        <w:t>load, stress, and endurance tests</w:t>
      </w:r>
      <w:r w:rsidRPr="00D34E2B">
        <w:rPr>
          <w:rFonts w:asciiTheme="majorHAnsi" w:hAnsiTheme="majorHAnsi" w:cstheme="majorHAnsi"/>
        </w:rPr>
        <w:t xml:space="preserve"> to evaluate application </w:t>
      </w:r>
      <w:r w:rsidRPr="00D34E2B">
        <w:rPr>
          <w:rStyle w:val="Strong"/>
          <w:rFonts w:asciiTheme="majorHAnsi" w:hAnsiTheme="majorHAnsi" w:cstheme="majorHAnsi"/>
        </w:rPr>
        <w:t>scalability, stability, and reliability</w:t>
      </w:r>
      <w:r w:rsidRPr="00D34E2B">
        <w:rPr>
          <w:rFonts w:asciiTheme="majorHAnsi" w:hAnsiTheme="majorHAnsi" w:cstheme="majorHAnsi"/>
        </w:rPr>
        <w:t xml:space="preserve"> under peak and sustained workloads.</w:t>
      </w:r>
    </w:p>
    <w:p w14:paraId="29B0033D" w14:textId="01DA6C6F" w:rsidR="001109F4" w:rsidRPr="00D34E2B" w:rsidRDefault="001109F4" w:rsidP="001109F4">
      <w:pPr>
        <w:pStyle w:val="NormalWeb"/>
        <w:numPr>
          <w:ilvl w:val="0"/>
          <w:numId w:val="22"/>
        </w:numPr>
        <w:rPr>
          <w:rFonts w:asciiTheme="majorHAnsi" w:hAnsiTheme="majorHAnsi" w:cstheme="majorHAnsi"/>
        </w:rPr>
      </w:pPr>
      <w:r w:rsidRPr="00D34E2B">
        <w:rPr>
          <w:rFonts w:asciiTheme="majorHAnsi" w:hAnsiTheme="majorHAnsi" w:cstheme="majorHAnsi"/>
        </w:rPr>
        <w:t xml:space="preserve"> Validated </w:t>
      </w:r>
      <w:r w:rsidRPr="00D34E2B">
        <w:rPr>
          <w:rStyle w:val="Strong"/>
          <w:rFonts w:asciiTheme="majorHAnsi" w:hAnsiTheme="majorHAnsi" w:cstheme="majorHAnsi"/>
        </w:rPr>
        <w:t xml:space="preserve">high availability </w:t>
      </w:r>
      <w:r w:rsidR="00B412EF" w:rsidRPr="00D34E2B">
        <w:rPr>
          <w:rStyle w:val="Strong"/>
          <w:rFonts w:asciiTheme="majorHAnsi" w:hAnsiTheme="majorHAnsi" w:cstheme="majorHAnsi"/>
        </w:rPr>
        <w:t>behaviour</w:t>
      </w:r>
      <w:r w:rsidRPr="00D34E2B">
        <w:rPr>
          <w:rFonts w:asciiTheme="majorHAnsi" w:hAnsiTheme="majorHAnsi" w:cstheme="majorHAnsi"/>
        </w:rPr>
        <w:t xml:space="preserve"> by </w:t>
      </w:r>
      <w:r w:rsidR="00B412EF" w:rsidRPr="00D34E2B">
        <w:rPr>
          <w:rFonts w:asciiTheme="majorHAnsi" w:hAnsiTheme="majorHAnsi" w:cstheme="majorHAnsi"/>
        </w:rPr>
        <w:t>analysing</w:t>
      </w:r>
      <w:r w:rsidRPr="00D34E2B">
        <w:rPr>
          <w:rFonts w:asciiTheme="majorHAnsi" w:hAnsiTheme="majorHAnsi" w:cstheme="majorHAnsi"/>
        </w:rPr>
        <w:t xml:space="preserve"> application performance during node failures and traffic spikes in a distributed environment.</w:t>
      </w:r>
    </w:p>
    <w:p w14:paraId="6078F72D" w14:textId="212D41CE" w:rsidR="001109F4" w:rsidRPr="00D34E2B" w:rsidRDefault="001109F4" w:rsidP="001109F4">
      <w:pPr>
        <w:pStyle w:val="NormalWeb"/>
        <w:numPr>
          <w:ilvl w:val="0"/>
          <w:numId w:val="22"/>
        </w:numPr>
        <w:rPr>
          <w:rFonts w:asciiTheme="majorHAnsi" w:hAnsiTheme="majorHAnsi" w:cstheme="majorHAnsi"/>
        </w:rPr>
      </w:pPr>
      <w:r w:rsidRPr="00D34E2B">
        <w:rPr>
          <w:rFonts w:asciiTheme="majorHAnsi" w:hAnsiTheme="majorHAnsi" w:cstheme="majorHAnsi"/>
        </w:rPr>
        <w:t xml:space="preserve">Identified </w:t>
      </w:r>
      <w:r w:rsidRPr="00D75AFD">
        <w:rPr>
          <w:rFonts w:asciiTheme="majorHAnsi" w:hAnsiTheme="majorHAnsi" w:cstheme="majorHAnsi"/>
          <w:b/>
          <w:bCs/>
        </w:rPr>
        <w:t>performance bottlenecks</w:t>
      </w:r>
      <w:r w:rsidRPr="00D34E2B">
        <w:rPr>
          <w:rFonts w:asciiTheme="majorHAnsi" w:hAnsiTheme="majorHAnsi" w:cstheme="majorHAnsi"/>
        </w:rPr>
        <w:t xml:space="preserve"> related to CPU, memory, response time, and throughput during high-load scenarios.</w:t>
      </w:r>
    </w:p>
    <w:p w14:paraId="1BAF6625" w14:textId="67ECACE9" w:rsidR="001109F4" w:rsidRPr="00D34E2B" w:rsidRDefault="001109F4" w:rsidP="001109F4">
      <w:pPr>
        <w:pStyle w:val="NormalWeb"/>
        <w:numPr>
          <w:ilvl w:val="0"/>
          <w:numId w:val="22"/>
        </w:numPr>
        <w:rPr>
          <w:rFonts w:asciiTheme="majorHAnsi" w:hAnsiTheme="majorHAnsi" w:cstheme="majorHAnsi"/>
        </w:rPr>
      </w:pPr>
      <w:r w:rsidRPr="00D34E2B">
        <w:rPr>
          <w:rFonts w:asciiTheme="majorHAnsi" w:hAnsiTheme="majorHAnsi" w:cstheme="majorHAnsi"/>
        </w:rPr>
        <w:t xml:space="preserve"> Monitored system and application metrics using </w:t>
      </w:r>
      <w:r w:rsidRPr="00D34E2B">
        <w:rPr>
          <w:rStyle w:val="Strong"/>
          <w:rFonts w:asciiTheme="majorHAnsi" w:hAnsiTheme="majorHAnsi" w:cstheme="majorHAnsi"/>
        </w:rPr>
        <w:t>Prometheus and Grafana</w:t>
      </w:r>
      <w:r w:rsidRPr="00D34E2B">
        <w:rPr>
          <w:rFonts w:asciiTheme="majorHAnsi" w:hAnsiTheme="majorHAnsi" w:cstheme="majorHAnsi"/>
        </w:rPr>
        <w:t>, including resource utilization, latency, error rates, and pod health.</w:t>
      </w:r>
    </w:p>
    <w:p w14:paraId="7F384FB4" w14:textId="4D0DC3FE" w:rsidR="00D34E2B" w:rsidRPr="00C61491" w:rsidRDefault="001109F4" w:rsidP="00C61491">
      <w:pPr>
        <w:pStyle w:val="NormalWeb"/>
        <w:numPr>
          <w:ilvl w:val="0"/>
          <w:numId w:val="22"/>
        </w:numPr>
        <w:rPr>
          <w:rFonts w:asciiTheme="majorHAnsi" w:hAnsiTheme="majorHAnsi" w:cstheme="majorHAnsi"/>
        </w:rPr>
      </w:pPr>
      <w:r w:rsidRPr="00D34E2B">
        <w:rPr>
          <w:rFonts w:asciiTheme="majorHAnsi" w:hAnsiTheme="majorHAnsi" w:cstheme="majorHAnsi"/>
        </w:rPr>
        <w:t xml:space="preserve"> </w:t>
      </w:r>
      <w:r w:rsidR="00B412EF" w:rsidRPr="00D34E2B">
        <w:rPr>
          <w:rFonts w:asciiTheme="majorHAnsi" w:hAnsiTheme="majorHAnsi" w:cstheme="majorHAnsi"/>
        </w:rPr>
        <w:t>Analysed</w:t>
      </w:r>
      <w:r w:rsidRPr="00D34E2B">
        <w:rPr>
          <w:rFonts w:asciiTheme="majorHAnsi" w:hAnsiTheme="majorHAnsi" w:cstheme="majorHAnsi"/>
        </w:rPr>
        <w:t xml:space="preserve"> test results and shared performance insights and recommendations to improve system resilience and capacity planning</w:t>
      </w:r>
      <w:r w:rsidR="00C61491">
        <w:rPr>
          <w:rFonts w:asciiTheme="majorHAnsi" w:hAnsiTheme="majorHAnsi" w:cstheme="majorHAnsi"/>
        </w:rPr>
        <w:t>.</w:t>
      </w:r>
    </w:p>
    <w:p w14:paraId="15AA12FB" w14:textId="77777777" w:rsidR="00874D15" w:rsidRPr="005B02BC" w:rsidRDefault="00874D15" w:rsidP="00276C60">
      <w:pPr>
        <w:pStyle w:val="ListParagraph"/>
        <w:numPr>
          <w:ilvl w:val="0"/>
          <w:numId w:val="22"/>
        </w:numPr>
        <w:rPr>
          <w:rFonts w:asciiTheme="majorHAnsi" w:eastAsia="Calibri" w:hAnsiTheme="majorHAnsi" w:cstheme="majorHAnsi"/>
        </w:rPr>
      </w:pPr>
      <w:r w:rsidRPr="005B02BC">
        <w:rPr>
          <w:rFonts w:asciiTheme="majorHAnsi" w:eastAsia="Calibri" w:hAnsiTheme="majorHAnsi" w:cstheme="majorHAnsi"/>
        </w:rPr>
        <w:t xml:space="preserve">Deployed and maintained </w:t>
      </w:r>
      <w:r w:rsidRPr="0016507C">
        <w:rPr>
          <w:rFonts w:asciiTheme="majorHAnsi" w:eastAsia="Calibri" w:hAnsiTheme="majorHAnsi" w:cstheme="majorHAnsi"/>
          <w:b/>
          <w:bCs/>
        </w:rPr>
        <w:t>Apache Kafka clusters</w:t>
      </w:r>
      <w:r w:rsidRPr="005B02BC">
        <w:rPr>
          <w:rFonts w:asciiTheme="majorHAnsi" w:eastAsia="Calibri" w:hAnsiTheme="majorHAnsi" w:cstheme="majorHAnsi"/>
        </w:rPr>
        <w:t xml:space="preserve"> for real-time data streaming, ensuring fault tolerance and multi-broker high availability.</w:t>
      </w:r>
    </w:p>
    <w:p w14:paraId="504C2EBE" w14:textId="77777777" w:rsidR="00874D15" w:rsidRPr="00CE0B8B" w:rsidRDefault="00874D15" w:rsidP="00874D15">
      <w:pPr>
        <w:pStyle w:val="ListParagraph"/>
        <w:widowControl w:val="0"/>
        <w:autoSpaceDE w:val="0"/>
        <w:autoSpaceDN w:val="0"/>
        <w:spacing w:after="0" w:line="240" w:lineRule="auto"/>
        <w:contextualSpacing w:val="0"/>
        <w:rPr>
          <w:rFonts w:asciiTheme="majorHAnsi" w:eastAsia="Calibri" w:hAnsiTheme="majorHAnsi" w:cstheme="majorHAnsi"/>
        </w:rPr>
      </w:pPr>
    </w:p>
    <w:p w14:paraId="08BEEB28" w14:textId="77777777" w:rsidR="00805F81" w:rsidRDefault="00805F81" w:rsidP="004A65FE">
      <w:pPr>
        <w:pStyle w:val="ListBullet"/>
        <w:numPr>
          <w:ilvl w:val="0"/>
          <w:numId w:val="0"/>
        </w:numPr>
        <w:ind w:left="360" w:hanging="360"/>
      </w:pPr>
    </w:p>
    <w:p w14:paraId="23146DD9" w14:textId="77777777" w:rsidR="0082231D" w:rsidRDefault="00267385" w:rsidP="004A65FE">
      <w:pPr>
        <w:pStyle w:val="Heading1"/>
      </w:pPr>
      <w:r>
        <w:t>Education</w:t>
      </w:r>
    </w:p>
    <w:p w14:paraId="2E1ACF12" w14:textId="77777777" w:rsidR="00C40EF6" w:rsidRDefault="00C40EF6" w:rsidP="00C40EF6">
      <w:pPr>
        <w:rPr>
          <w:b/>
          <w:bCs/>
          <w:sz w:val="24"/>
          <w:szCs w:val="24"/>
        </w:rPr>
      </w:pPr>
      <w:r>
        <w:rPr>
          <w:b/>
          <w:bCs/>
          <w:sz w:val="24"/>
          <w:szCs w:val="24"/>
        </w:rPr>
        <w:t xml:space="preserve">       </w:t>
      </w:r>
      <w:r w:rsidR="00267385" w:rsidRPr="00000D80">
        <w:rPr>
          <w:b/>
          <w:bCs/>
          <w:sz w:val="24"/>
          <w:szCs w:val="24"/>
        </w:rPr>
        <w:t>Bachelor of Technology (</w:t>
      </w:r>
      <w:proofErr w:type="spellStart"/>
      <w:proofErr w:type="gramStart"/>
      <w:r w:rsidR="00267385" w:rsidRPr="00000D80">
        <w:rPr>
          <w:b/>
          <w:bCs/>
          <w:sz w:val="24"/>
          <w:szCs w:val="24"/>
        </w:rPr>
        <w:t>B.Tech</w:t>
      </w:r>
      <w:proofErr w:type="spellEnd"/>
      <w:proofErr w:type="gramEnd"/>
      <w:r w:rsidR="00267385" w:rsidRPr="00000D80">
        <w:rPr>
          <w:b/>
          <w:bCs/>
          <w:sz w:val="24"/>
          <w:szCs w:val="24"/>
        </w:rPr>
        <w:t xml:space="preserve">) in Computer Science </w:t>
      </w:r>
      <w:r w:rsidR="00000D80" w:rsidRPr="00000D80">
        <w:rPr>
          <w:b/>
          <w:bCs/>
          <w:sz w:val="24"/>
          <w:szCs w:val="24"/>
        </w:rPr>
        <w:t>Engineering</w:t>
      </w:r>
      <w:r w:rsidR="00000D80" w:rsidRPr="00000D80">
        <w:rPr>
          <w:b/>
          <w:bCs/>
          <w:sz w:val="24"/>
          <w:szCs w:val="24"/>
        </w:rPr>
        <w:t xml:space="preserve"> (CSE)</w:t>
      </w:r>
    </w:p>
    <w:p w14:paraId="3C4A5E57" w14:textId="6177635A" w:rsidR="00F22FEF" w:rsidRPr="00C40EF6" w:rsidRDefault="00C40EF6" w:rsidP="00C40EF6">
      <w:pPr>
        <w:rPr>
          <w:b/>
          <w:bCs/>
          <w:sz w:val="24"/>
          <w:szCs w:val="24"/>
        </w:rPr>
      </w:pPr>
      <w:r>
        <w:rPr>
          <w:b/>
          <w:bCs/>
          <w:sz w:val="24"/>
          <w:szCs w:val="24"/>
        </w:rPr>
        <w:t xml:space="preserve">     </w:t>
      </w:r>
      <w:r w:rsidR="00267385">
        <w:t xml:space="preserve"> </w:t>
      </w:r>
      <w:r w:rsidR="00267385" w:rsidRPr="00000D80">
        <w:t>[</w:t>
      </w:r>
      <w:r w:rsidR="00AD4001" w:rsidRPr="00000D80">
        <w:rPr>
          <w:rFonts w:ascii="Merriweather" w:eastAsia="Merriweather" w:hAnsi="Merriweather" w:cs="Merriweather"/>
          <w:lang w:val="en-IN"/>
        </w:rPr>
        <w:t xml:space="preserve">Bonam Venkata </w:t>
      </w:r>
      <w:proofErr w:type="spellStart"/>
      <w:r w:rsidR="00AD4001" w:rsidRPr="00000D80">
        <w:rPr>
          <w:rFonts w:ascii="Merriweather" w:eastAsia="Merriweather" w:hAnsi="Merriweather" w:cs="Merriweather"/>
          <w:lang w:val="en-IN"/>
        </w:rPr>
        <w:t>Chalamayya</w:t>
      </w:r>
      <w:proofErr w:type="spellEnd"/>
      <w:r w:rsidR="00AD4001" w:rsidRPr="00000D80">
        <w:rPr>
          <w:rFonts w:ascii="Merriweather" w:eastAsia="Merriweather" w:hAnsi="Merriweather" w:cs="Merriweather"/>
          <w:lang w:val="en-IN"/>
        </w:rPr>
        <w:t xml:space="preserve"> Engineering </w:t>
      </w:r>
      <w:r w:rsidR="005634E5" w:rsidRPr="00000D80">
        <w:rPr>
          <w:rFonts w:ascii="Merriweather" w:eastAsia="Merriweather" w:hAnsi="Merriweather" w:cs="Merriweather"/>
          <w:lang w:val="en-IN"/>
        </w:rPr>
        <w:t>College</w:t>
      </w:r>
      <w:r w:rsidR="005634E5" w:rsidRPr="00000D80">
        <w:rPr>
          <w:rFonts w:ascii="Merriweather" w:eastAsia="Merriweather" w:hAnsi="Merriweather" w:cs="Merriweather"/>
          <w:b/>
          <w:bCs/>
          <w:lang w:val="en-IN"/>
        </w:rPr>
        <w:t>]</w:t>
      </w:r>
      <w:r w:rsidR="00267385" w:rsidRPr="00000D80">
        <w:t xml:space="preserve"> | [</w:t>
      </w:r>
      <w:r w:rsidR="00AD4001" w:rsidRPr="00000D80">
        <w:t>2018-</w:t>
      </w:r>
      <w:r w:rsidR="00C05AF7" w:rsidRPr="00000D80">
        <w:t>20</w:t>
      </w:r>
      <w:r w:rsidR="00F201AC" w:rsidRPr="00000D80">
        <w:t>22</w:t>
      </w:r>
      <w:r w:rsidR="00267385" w:rsidRPr="00000D80">
        <w:t>]</w:t>
      </w:r>
    </w:p>
    <w:p w14:paraId="27EA97BD" w14:textId="526757FA" w:rsidR="0082231D" w:rsidRPr="006B0524" w:rsidRDefault="001463D7" w:rsidP="004A65FE">
      <w:pPr>
        <w:pStyle w:val="Heading2"/>
        <w:widowControl w:val="0"/>
        <w:spacing w:before="320" w:line="240" w:lineRule="auto"/>
        <w:ind w:right="300"/>
        <w:rPr>
          <w:rFonts w:eastAsia="Merriweather" w:cstheme="majorHAnsi"/>
          <w:color w:val="365F91" w:themeColor="accent1" w:themeShade="BF"/>
          <w:sz w:val="28"/>
          <w:szCs w:val="28"/>
        </w:rPr>
      </w:pPr>
      <w:r w:rsidRPr="006B0524">
        <w:rPr>
          <w:rFonts w:eastAsia="Merriweather" w:cstheme="majorHAnsi"/>
          <w:color w:val="365F91" w:themeColor="accent1" w:themeShade="BF"/>
          <w:sz w:val="28"/>
          <w:szCs w:val="28"/>
        </w:rPr>
        <w:t>HIGHLIGHTS</w:t>
      </w:r>
    </w:p>
    <w:p w14:paraId="28F35977" w14:textId="2725DE2D" w:rsidR="00074E47" w:rsidRDefault="002A4640" w:rsidP="00ED2AA0">
      <w:pPr>
        <w:pStyle w:val="ListParagraph"/>
        <w:numPr>
          <w:ilvl w:val="0"/>
          <w:numId w:val="17"/>
        </w:numPr>
        <w:spacing w:after="0"/>
      </w:pPr>
      <w:r w:rsidRPr="00C73C4E">
        <w:t xml:space="preserve">Recognized with the </w:t>
      </w:r>
      <w:r w:rsidRPr="00ED2AA0">
        <w:rPr>
          <w:i/>
          <w:iCs/>
        </w:rPr>
        <w:t>Star of the Month</w:t>
      </w:r>
      <w:r w:rsidRPr="00C73C4E">
        <w:t xml:space="preserve"> award for implementing Kubernetes-based cost optimization, achieving a 20% reduction in infrastructure costs, and scaling application performance to 700 TPS, successfully validated in production </w:t>
      </w:r>
      <w:r w:rsidR="009F5301" w:rsidRPr="00C73C4E">
        <w:t>environments.</w:t>
      </w:r>
    </w:p>
    <w:p w14:paraId="351E0AFB" w14:textId="464D90DF" w:rsidR="002A4640" w:rsidRDefault="002A4640" w:rsidP="00ED2AA0">
      <w:pPr>
        <w:pStyle w:val="ListParagraph"/>
        <w:numPr>
          <w:ilvl w:val="0"/>
          <w:numId w:val="17"/>
        </w:numPr>
        <w:spacing w:after="0"/>
      </w:pPr>
      <w:r>
        <w:t xml:space="preserve">Participated and </w:t>
      </w:r>
      <w:r w:rsidR="009F5301">
        <w:t>presented</w:t>
      </w:r>
      <w:r>
        <w:t xml:space="preserve"> at various local meetups for sharing and learning from the community.</w:t>
      </w:r>
    </w:p>
    <w:p w14:paraId="518537E2" w14:textId="1B4CBC9A" w:rsidR="0082231D" w:rsidRPr="00E37399" w:rsidRDefault="002A4640" w:rsidP="00E37399">
      <w:pPr>
        <w:pStyle w:val="ListParagraph"/>
        <w:numPr>
          <w:ilvl w:val="0"/>
          <w:numId w:val="17"/>
        </w:numPr>
        <w:rPr>
          <w:b/>
          <w:bCs/>
          <w:lang w:val="en-IN"/>
        </w:rPr>
      </w:pPr>
      <w:r>
        <w:t xml:space="preserve">Certified </w:t>
      </w:r>
      <w:hyperlink r:id="rId8" w:history="1">
        <w:r w:rsidR="00E37399" w:rsidRPr="00562EC1">
          <w:rPr>
            <w:rStyle w:val="Hyperlink"/>
            <w:b/>
            <w:bCs/>
            <w:lang w:val="en-IN"/>
          </w:rPr>
          <w:t xml:space="preserve">AWS Certified </w:t>
        </w:r>
        <w:proofErr w:type="spellStart"/>
        <w:r w:rsidR="00E37399" w:rsidRPr="00562EC1">
          <w:rPr>
            <w:rStyle w:val="Hyperlink"/>
            <w:b/>
            <w:bCs/>
            <w:lang w:val="en-IN"/>
          </w:rPr>
          <w:t>C</w:t>
        </w:r>
        <w:r w:rsidR="00E37399" w:rsidRPr="00562EC1">
          <w:rPr>
            <w:rStyle w:val="Hyperlink"/>
            <w:b/>
            <w:bCs/>
            <w:lang w:val="en-IN"/>
          </w:rPr>
          <w:t>l</w:t>
        </w:r>
        <w:r w:rsidR="00E37399" w:rsidRPr="00562EC1">
          <w:rPr>
            <w:rStyle w:val="Hyperlink"/>
            <w:b/>
            <w:bCs/>
            <w:lang w:val="en-IN"/>
          </w:rPr>
          <w:t>oudOps</w:t>
        </w:r>
        <w:proofErr w:type="spellEnd"/>
        <w:r w:rsidR="00E37399" w:rsidRPr="00562EC1">
          <w:rPr>
            <w:rStyle w:val="Hyperlink"/>
            <w:b/>
            <w:bCs/>
            <w:lang w:val="en-IN"/>
          </w:rPr>
          <w:t xml:space="preserve"> E</w:t>
        </w:r>
        <w:r w:rsidR="00E37399" w:rsidRPr="00562EC1">
          <w:rPr>
            <w:rStyle w:val="Hyperlink"/>
            <w:b/>
            <w:bCs/>
            <w:lang w:val="en-IN"/>
          </w:rPr>
          <w:t>n</w:t>
        </w:r>
        <w:r w:rsidR="00E37399" w:rsidRPr="00562EC1">
          <w:rPr>
            <w:rStyle w:val="Hyperlink"/>
            <w:b/>
            <w:bCs/>
            <w:lang w:val="en-IN"/>
          </w:rPr>
          <w:t>gineer</w:t>
        </w:r>
        <w:r w:rsidR="00683F5A" w:rsidRPr="00562EC1">
          <w:rPr>
            <w:rStyle w:val="Hyperlink"/>
          </w:rPr>
          <w:t>.</w:t>
        </w:r>
      </w:hyperlink>
    </w:p>
    <w:sectPr w:rsidR="0082231D" w:rsidRPr="00E3739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erriweather">
    <w:charset w:val="00"/>
    <w:family w:val="auto"/>
    <w:pitch w:val="variable"/>
    <w:sig w:usb0="20000207" w:usb1="00000002"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CB4848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7C16D8"/>
    <w:multiLevelType w:val="hybridMultilevel"/>
    <w:tmpl w:val="0114C9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B6731B9"/>
    <w:multiLevelType w:val="hybridMultilevel"/>
    <w:tmpl w:val="842AD8A4"/>
    <w:lvl w:ilvl="0" w:tplc="AAFAD7FC">
      <w:numFmt w:val="bullet"/>
      <w:lvlText w:val="-"/>
      <w:lvlJc w:val="left"/>
      <w:pPr>
        <w:ind w:left="720" w:hanging="360"/>
      </w:pPr>
      <w:rPr>
        <w:rFonts w:ascii="Calibri" w:eastAsiaTheme="minorEastAsia"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60030E1"/>
    <w:multiLevelType w:val="multilevel"/>
    <w:tmpl w:val="D828FD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6CD7D0A"/>
    <w:multiLevelType w:val="hybridMultilevel"/>
    <w:tmpl w:val="589482CA"/>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19993182"/>
    <w:multiLevelType w:val="hybridMultilevel"/>
    <w:tmpl w:val="EE80256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1A0C7DAF"/>
    <w:multiLevelType w:val="hybridMultilevel"/>
    <w:tmpl w:val="010470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A913A0F"/>
    <w:multiLevelType w:val="hybridMultilevel"/>
    <w:tmpl w:val="94AC02AC"/>
    <w:lvl w:ilvl="0" w:tplc="72FA59EE">
      <w:numFmt w:val="bullet"/>
      <w:lvlText w:val=""/>
      <w:lvlJc w:val="left"/>
      <w:pPr>
        <w:ind w:left="720" w:hanging="360"/>
      </w:pPr>
      <w:rPr>
        <w:rFonts w:ascii="Wingdings" w:eastAsiaTheme="minorEastAsia"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4BA768F"/>
    <w:multiLevelType w:val="multilevel"/>
    <w:tmpl w:val="3822C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A0D074C"/>
    <w:multiLevelType w:val="hybridMultilevel"/>
    <w:tmpl w:val="F994542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8B60CB4"/>
    <w:multiLevelType w:val="hybridMultilevel"/>
    <w:tmpl w:val="03C880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4A71AE2"/>
    <w:multiLevelType w:val="hybridMultilevel"/>
    <w:tmpl w:val="1772E23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50A6FA1"/>
    <w:multiLevelType w:val="hybridMultilevel"/>
    <w:tmpl w:val="90E2D9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63E2745"/>
    <w:multiLevelType w:val="hybridMultilevel"/>
    <w:tmpl w:val="89448C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17167905">
    <w:abstractNumId w:val="8"/>
  </w:num>
  <w:num w:numId="2" w16cid:durableId="1793092553">
    <w:abstractNumId w:val="6"/>
  </w:num>
  <w:num w:numId="3" w16cid:durableId="1284926334">
    <w:abstractNumId w:val="5"/>
  </w:num>
  <w:num w:numId="4" w16cid:durableId="1392577015">
    <w:abstractNumId w:val="4"/>
  </w:num>
  <w:num w:numId="5" w16cid:durableId="1372653064">
    <w:abstractNumId w:val="7"/>
  </w:num>
  <w:num w:numId="6" w16cid:durableId="546835559">
    <w:abstractNumId w:val="3"/>
  </w:num>
  <w:num w:numId="7" w16cid:durableId="508102436">
    <w:abstractNumId w:val="2"/>
  </w:num>
  <w:num w:numId="8" w16cid:durableId="717557962">
    <w:abstractNumId w:val="1"/>
  </w:num>
  <w:num w:numId="9" w16cid:durableId="736246812">
    <w:abstractNumId w:val="0"/>
  </w:num>
  <w:num w:numId="10" w16cid:durableId="1801878310">
    <w:abstractNumId w:val="16"/>
  </w:num>
  <w:num w:numId="11" w16cid:durableId="150365588">
    <w:abstractNumId w:val="13"/>
  </w:num>
  <w:num w:numId="12" w16cid:durableId="1373919185">
    <w:abstractNumId w:val="15"/>
  </w:num>
  <w:num w:numId="13" w16cid:durableId="594099664">
    <w:abstractNumId w:val="14"/>
  </w:num>
  <w:num w:numId="14" w16cid:durableId="1625965788">
    <w:abstractNumId w:val="20"/>
  </w:num>
  <w:num w:numId="15" w16cid:durableId="1525365808">
    <w:abstractNumId w:val="11"/>
  </w:num>
  <w:num w:numId="16" w16cid:durableId="1529832056">
    <w:abstractNumId w:val="21"/>
  </w:num>
  <w:num w:numId="17" w16cid:durableId="295452032">
    <w:abstractNumId w:val="9"/>
  </w:num>
  <w:num w:numId="18" w16cid:durableId="118692190">
    <w:abstractNumId w:val="10"/>
  </w:num>
  <w:num w:numId="19" w16cid:durableId="1319731000">
    <w:abstractNumId w:val="18"/>
  </w:num>
  <w:num w:numId="20" w16cid:durableId="408119057">
    <w:abstractNumId w:val="17"/>
  </w:num>
  <w:num w:numId="21" w16cid:durableId="930311541">
    <w:abstractNumId w:val="19"/>
  </w:num>
  <w:num w:numId="22" w16cid:durableId="95371186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D80"/>
    <w:rsid w:val="0002332F"/>
    <w:rsid w:val="00023618"/>
    <w:rsid w:val="00034616"/>
    <w:rsid w:val="00035D35"/>
    <w:rsid w:val="0006063C"/>
    <w:rsid w:val="00072693"/>
    <w:rsid w:val="00074E47"/>
    <w:rsid w:val="00092B99"/>
    <w:rsid w:val="00093659"/>
    <w:rsid w:val="000C14EC"/>
    <w:rsid w:val="001109F4"/>
    <w:rsid w:val="001463D7"/>
    <w:rsid w:val="0015074B"/>
    <w:rsid w:val="00153C38"/>
    <w:rsid w:val="00164025"/>
    <w:rsid w:val="0016507C"/>
    <w:rsid w:val="0018526D"/>
    <w:rsid w:val="00196726"/>
    <w:rsid w:val="00216462"/>
    <w:rsid w:val="00223A75"/>
    <w:rsid w:val="00267385"/>
    <w:rsid w:val="00274671"/>
    <w:rsid w:val="00276C60"/>
    <w:rsid w:val="0029639D"/>
    <w:rsid w:val="002A4640"/>
    <w:rsid w:val="002C1C09"/>
    <w:rsid w:val="002E7BAB"/>
    <w:rsid w:val="002F0A02"/>
    <w:rsid w:val="0030606E"/>
    <w:rsid w:val="00326F90"/>
    <w:rsid w:val="00327403"/>
    <w:rsid w:val="003313C4"/>
    <w:rsid w:val="00363001"/>
    <w:rsid w:val="00367866"/>
    <w:rsid w:val="003773B1"/>
    <w:rsid w:val="00384BF8"/>
    <w:rsid w:val="003C28A4"/>
    <w:rsid w:val="003C741A"/>
    <w:rsid w:val="003F0D3A"/>
    <w:rsid w:val="00412986"/>
    <w:rsid w:val="00412A9D"/>
    <w:rsid w:val="00431843"/>
    <w:rsid w:val="00432399"/>
    <w:rsid w:val="00440767"/>
    <w:rsid w:val="00477032"/>
    <w:rsid w:val="00482D96"/>
    <w:rsid w:val="004A65FE"/>
    <w:rsid w:val="00512960"/>
    <w:rsid w:val="00527F33"/>
    <w:rsid w:val="00543052"/>
    <w:rsid w:val="00554F42"/>
    <w:rsid w:val="00562EC1"/>
    <w:rsid w:val="005634E5"/>
    <w:rsid w:val="005706CD"/>
    <w:rsid w:val="005A1A49"/>
    <w:rsid w:val="005A4632"/>
    <w:rsid w:val="005B02BC"/>
    <w:rsid w:val="005B21A4"/>
    <w:rsid w:val="005C44E9"/>
    <w:rsid w:val="005D41F0"/>
    <w:rsid w:val="005D6865"/>
    <w:rsid w:val="00611F0B"/>
    <w:rsid w:val="00623621"/>
    <w:rsid w:val="00657DAF"/>
    <w:rsid w:val="00683F5A"/>
    <w:rsid w:val="00685B30"/>
    <w:rsid w:val="006A6D87"/>
    <w:rsid w:val="006B0524"/>
    <w:rsid w:val="006D07B0"/>
    <w:rsid w:val="006D65FB"/>
    <w:rsid w:val="006E10C3"/>
    <w:rsid w:val="00730112"/>
    <w:rsid w:val="0073157D"/>
    <w:rsid w:val="0073463D"/>
    <w:rsid w:val="00736AB7"/>
    <w:rsid w:val="00783D13"/>
    <w:rsid w:val="00784592"/>
    <w:rsid w:val="007A1F91"/>
    <w:rsid w:val="007C013B"/>
    <w:rsid w:val="007D3FF8"/>
    <w:rsid w:val="007F29A9"/>
    <w:rsid w:val="00805F81"/>
    <w:rsid w:val="00806DAE"/>
    <w:rsid w:val="00812987"/>
    <w:rsid w:val="0082231D"/>
    <w:rsid w:val="00874D15"/>
    <w:rsid w:val="00885360"/>
    <w:rsid w:val="008A115E"/>
    <w:rsid w:val="008A60E8"/>
    <w:rsid w:val="008C0FFB"/>
    <w:rsid w:val="008F76F9"/>
    <w:rsid w:val="009057AF"/>
    <w:rsid w:val="0090598D"/>
    <w:rsid w:val="009638F3"/>
    <w:rsid w:val="009D719E"/>
    <w:rsid w:val="009F5301"/>
    <w:rsid w:val="00A609ED"/>
    <w:rsid w:val="00A75062"/>
    <w:rsid w:val="00A8443E"/>
    <w:rsid w:val="00AA1D8D"/>
    <w:rsid w:val="00AB34D8"/>
    <w:rsid w:val="00AB3816"/>
    <w:rsid w:val="00AD4001"/>
    <w:rsid w:val="00AF3018"/>
    <w:rsid w:val="00AF3D50"/>
    <w:rsid w:val="00B01AE9"/>
    <w:rsid w:val="00B045E1"/>
    <w:rsid w:val="00B412EF"/>
    <w:rsid w:val="00B47730"/>
    <w:rsid w:val="00B66892"/>
    <w:rsid w:val="00B90111"/>
    <w:rsid w:val="00BC38D8"/>
    <w:rsid w:val="00BC4EE4"/>
    <w:rsid w:val="00BD65F5"/>
    <w:rsid w:val="00C05AF7"/>
    <w:rsid w:val="00C15484"/>
    <w:rsid w:val="00C40EF6"/>
    <w:rsid w:val="00C42815"/>
    <w:rsid w:val="00C61491"/>
    <w:rsid w:val="00C75332"/>
    <w:rsid w:val="00CA22D9"/>
    <w:rsid w:val="00CB0664"/>
    <w:rsid w:val="00CE0B8B"/>
    <w:rsid w:val="00CF0552"/>
    <w:rsid w:val="00D34E2B"/>
    <w:rsid w:val="00D36BB1"/>
    <w:rsid w:val="00D51983"/>
    <w:rsid w:val="00D729B0"/>
    <w:rsid w:val="00D75AFD"/>
    <w:rsid w:val="00D76381"/>
    <w:rsid w:val="00D8470B"/>
    <w:rsid w:val="00D929E4"/>
    <w:rsid w:val="00DA6D29"/>
    <w:rsid w:val="00DF671D"/>
    <w:rsid w:val="00E254F1"/>
    <w:rsid w:val="00E37399"/>
    <w:rsid w:val="00E61B95"/>
    <w:rsid w:val="00E641A1"/>
    <w:rsid w:val="00E718F4"/>
    <w:rsid w:val="00E86342"/>
    <w:rsid w:val="00EC38B6"/>
    <w:rsid w:val="00EC3B14"/>
    <w:rsid w:val="00ED04C0"/>
    <w:rsid w:val="00ED0FBB"/>
    <w:rsid w:val="00ED2AA0"/>
    <w:rsid w:val="00EF3454"/>
    <w:rsid w:val="00F07EEE"/>
    <w:rsid w:val="00F201AC"/>
    <w:rsid w:val="00F22FEF"/>
    <w:rsid w:val="00F64A76"/>
    <w:rsid w:val="00F744EE"/>
    <w:rsid w:val="00F80F11"/>
    <w:rsid w:val="00FA75E1"/>
    <w:rsid w:val="00FB30B9"/>
    <w:rsid w:val="00FB4DD8"/>
    <w:rsid w:val="00FC693F"/>
    <w:rsid w:val="00FD0CD6"/>
    <w:rsid w:val="00FE5804"/>
    <w:rsid w:val="00FF251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0C46759-786C-4F87-B97D-C8A8F4097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A22D9"/>
    <w:rPr>
      <w:color w:val="0000FF" w:themeColor="hyperlink"/>
      <w:u w:val="single"/>
    </w:rPr>
  </w:style>
  <w:style w:type="character" w:styleId="UnresolvedMention">
    <w:name w:val="Unresolved Mention"/>
    <w:basedOn w:val="DefaultParagraphFont"/>
    <w:uiPriority w:val="99"/>
    <w:semiHidden/>
    <w:unhideWhenUsed/>
    <w:rsid w:val="00CA22D9"/>
    <w:rPr>
      <w:color w:val="605E5C"/>
      <w:shd w:val="clear" w:color="auto" w:fill="E1DFDD"/>
    </w:rPr>
  </w:style>
  <w:style w:type="character" w:styleId="FollowedHyperlink">
    <w:name w:val="FollowedHyperlink"/>
    <w:basedOn w:val="DefaultParagraphFont"/>
    <w:uiPriority w:val="99"/>
    <w:semiHidden/>
    <w:unhideWhenUsed/>
    <w:rsid w:val="00CA22D9"/>
    <w:rPr>
      <w:color w:val="800080" w:themeColor="followedHyperlink"/>
      <w:u w:val="single"/>
    </w:rPr>
  </w:style>
  <w:style w:type="paragraph" w:styleId="NormalWeb">
    <w:name w:val="Normal (Web)"/>
    <w:basedOn w:val="Normal"/>
    <w:uiPriority w:val="99"/>
    <w:unhideWhenUsed/>
    <w:rsid w:val="00BC38D8"/>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redly.com/badges/8d759351-8e18-4e24-9faa-49c96940f18f" TargetMode="External"/><Relationship Id="rId3" Type="http://schemas.openxmlformats.org/officeDocument/2006/relationships/styles" Target="styles.xml"/><Relationship Id="rId7" Type="http://schemas.openxmlformats.org/officeDocument/2006/relationships/hyperlink" Target="https://www.linkedin.com/in/satya-prasad-dangeti/"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atyaprasaddangeti5@gmail.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197</TotalTime>
  <Pages>3</Pages>
  <Words>892</Words>
  <Characters>5085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satya prasad dangeti</cp:lastModifiedBy>
  <cp:revision>169</cp:revision>
  <cp:lastPrinted>2026-01-28T18:32:00Z</cp:lastPrinted>
  <dcterms:created xsi:type="dcterms:W3CDTF">2013-12-23T23:15:00Z</dcterms:created>
  <dcterms:modified xsi:type="dcterms:W3CDTF">2026-01-28T18:34:00Z</dcterms:modified>
  <cp:category/>
</cp:coreProperties>
</file>